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F8EC" w14:textId="77777777" w:rsidR="000B1329" w:rsidRDefault="00000000">
      <w:pPr>
        <w:pStyle w:val="KonuBal"/>
      </w:pPr>
      <w:r>
        <w:t>Muhammet Salih Yıldırım</w:t>
      </w:r>
    </w:p>
    <w:p w14:paraId="788E4E12" w14:textId="06FF1A60" w:rsidR="000B1329" w:rsidRDefault="00000000">
      <w:r>
        <w:t xml:space="preserve">İstanbul, Türkiye  |  </w:t>
      </w:r>
      <w:r w:rsidR="003D50E0">
        <w:t>msalihyildirim@rangemedia.com.tr</w:t>
      </w:r>
      <w:r>
        <w:t xml:space="preserve">  |  </w:t>
      </w:r>
      <w:r w:rsidR="003D50E0">
        <w:t>+90 542 340 65 57</w:t>
      </w:r>
      <w:r>
        <w:t xml:space="preserve">  | </w:t>
      </w:r>
      <w:r w:rsidR="003E7C4C">
        <w:t>Yaş:23</w:t>
      </w:r>
    </w:p>
    <w:p w14:paraId="06560EAA" w14:textId="6D13DD1E" w:rsidR="000B1329" w:rsidRDefault="00000000">
      <w:pPr>
        <w:pStyle w:val="Balk1"/>
      </w:pPr>
      <w:r>
        <w:t xml:space="preserve"> Eğitim</w:t>
      </w:r>
    </w:p>
    <w:p w14:paraId="2E7D487B" w14:textId="77777777" w:rsidR="000B1329" w:rsidRDefault="00000000">
      <w:r>
        <w:t>Doğuş Üniversitesi – Sanat ve Tasarım Fakültesi, Grafik Tasarım (Lisans)</w:t>
      </w:r>
      <w:r>
        <w:br/>
        <w:t>2021 – 2025</w:t>
      </w:r>
      <w:r>
        <w:br/>
        <w:t>- Bitirme Projesi: Grafik Tasarım Uygulamaları ve Dijital Portfolyo</w:t>
      </w:r>
      <w:r>
        <w:br/>
        <w:t>- GNO: 2.77</w:t>
      </w:r>
    </w:p>
    <w:p w14:paraId="17525D6B" w14:textId="2E16C854" w:rsidR="000B1329" w:rsidRDefault="00000000">
      <w:pPr>
        <w:pStyle w:val="Balk1"/>
      </w:pPr>
      <w:r>
        <w:t xml:space="preserve"> Deneyim</w:t>
      </w:r>
    </w:p>
    <w:p w14:paraId="4DD69754" w14:textId="384664B8" w:rsidR="000B1329" w:rsidRDefault="00000000">
      <w:r>
        <w:t>Kurucu– Range Media</w:t>
      </w:r>
      <w:r>
        <w:br/>
        <w:t>202</w:t>
      </w:r>
      <w:r w:rsidR="003D50E0">
        <w:t>2</w:t>
      </w:r>
      <w:r>
        <w:t xml:space="preserve"> – Günümüz</w:t>
      </w:r>
      <w:r>
        <w:br/>
        <w:t>- Prodüksiyon ajansını kurup yönettim; marka kimliği, grafik tasarım, video prodüksiyon ve dijital içerik üretimi alanlarında hizmet verdim.</w:t>
      </w:r>
      <w:r>
        <w:br/>
        <w:t>- Sosyal medya kampanyaları, web tasarımı ve kurumsal kimlik projelerinde ekip liderliği yaptım.</w:t>
      </w:r>
      <w:r>
        <w:br/>
        <w:t>- Yerel ve ulusal markalarla kreatif projeler geliştirdim.</w:t>
      </w:r>
    </w:p>
    <w:p w14:paraId="3C7859F7" w14:textId="2BB3BB2A" w:rsidR="000B1329" w:rsidRDefault="00000000">
      <w:r>
        <w:t>Freelance Grafik Tasarımcı</w:t>
      </w:r>
      <w:r>
        <w:br/>
        <w:t>20</w:t>
      </w:r>
      <w:r w:rsidR="003D50E0">
        <w:t>19</w:t>
      </w:r>
      <w:r>
        <w:t xml:space="preserve"> – 202</w:t>
      </w:r>
      <w:r w:rsidR="003D50E0">
        <w:t>2</w:t>
      </w:r>
      <w:r>
        <w:br/>
        <w:t>- Logo tasarımı, tipografi, illüstrasyon ve UI/UX projelerinde bireysel ve kurumsal müşterilerle çalıştım.</w:t>
      </w:r>
      <w:r>
        <w:br/>
        <w:t xml:space="preserve">- Adobe Creative </w:t>
      </w:r>
      <w:r w:rsidR="003D50E0">
        <w:t xml:space="preserve">Cloud </w:t>
      </w:r>
      <w:r>
        <w:t>araçlarını aktif olarak kullandım.</w:t>
      </w:r>
    </w:p>
    <w:p w14:paraId="70203A82" w14:textId="6A363FFC" w:rsidR="000B1329" w:rsidRDefault="00000000">
      <w:pPr>
        <w:pStyle w:val="Balk1"/>
      </w:pPr>
      <w:r>
        <w:t>Beceriler</w:t>
      </w:r>
    </w:p>
    <w:p w14:paraId="4F662A83" w14:textId="5C008C1D" w:rsidR="00D767D4" w:rsidRDefault="00000000">
      <w:r>
        <w:t>• Grafik Tasarım: Adobe Photoshop, Illustrator</w:t>
      </w:r>
      <w:r w:rsidR="003D50E0">
        <w:t>, Midjourney</w:t>
      </w:r>
      <w:r>
        <w:br/>
        <w:t>• Dijital Tasarım: After Effects, Premiere Pro</w:t>
      </w:r>
      <w:r>
        <w:br/>
        <w:t>• Web &amp; Sosyal Medya: Meta Business Suite</w:t>
      </w:r>
      <w:r w:rsidR="003D50E0">
        <w:t xml:space="preserve"> (Giriş Seviyesi)</w:t>
      </w:r>
      <w:r>
        <w:br/>
        <w:t xml:space="preserve">• </w:t>
      </w:r>
      <w:r w:rsidR="003D50E0">
        <w:t>AI: Midjourney, Google Veo3, Kling, Flux.</w:t>
      </w:r>
      <w:r>
        <w:br/>
        <w:t>• Fotoğraf &amp; Video Prodüksiyonu</w:t>
      </w:r>
      <w:r w:rsidR="003D50E0">
        <w:t xml:space="preserve"> (Kamera Becerileri &amp; Set/Işık Bilgisi</w:t>
      </w:r>
    </w:p>
    <w:p w14:paraId="5A5285D6" w14:textId="1307F172" w:rsidR="00D767D4" w:rsidRDefault="00D767D4">
      <w:r>
        <w:t>•İngilizce:B1 Seviyesi</w:t>
      </w:r>
    </w:p>
    <w:p w14:paraId="6287E3EA" w14:textId="6766A984" w:rsidR="000B1329" w:rsidRDefault="00000000">
      <w:pPr>
        <w:pStyle w:val="Balk1"/>
      </w:pPr>
      <w:r>
        <w:t xml:space="preserve"> Projeler</w:t>
      </w:r>
    </w:p>
    <w:p w14:paraId="123F7DF3" w14:textId="7D03DE36" w:rsidR="000B1329" w:rsidRDefault="00000000">
      <w:r>
        <w:t>• Kurumsal Kimlik Tasarımları: Farklı sektörlerde birçok markaya logo, tipografi ve görsel kimlik geliştirme.</w:t>
      </w:r>
      <w:r>
        <w:br/>
        <w:t xml:space="preserve">• Video Prodüksiyonu: Reklam ve tanıtım videolarının senaryo, çekim ve post-prodüksiyon </w:t>
      </w:r>
      <w:r>
        <w:lastRenderedPageBreak/>
        <w:t>süreçlerini yönetme.</w:t>
      </w:r>
      <w:r>
        <w:br/>
        <w:t>• UI/UX Tasarım: Kullanıcı dostu web arayüzleri geliştirme.</w:t>
      </w:r>
      <w:r w:rsidR="003D50E0">
        <w:t xml:space="preserve"> (AI Supported)</w:t>
      </w:r>
    </w:p>
    <w:p w14:paraId="28CF8302" w14:textId="26383D18" w:rsidR="000B1329" w:rsidRDefault="00000000">
      <w:pPr>
        <w:pStyle w:val="Balk1"/>
      </w:pPr>
      <w:r>
        <w:t>Referanslar</w:t>
      </w:r>
    </w:p>
    <w:p w14:paraId="3BE1B241" w14:textId="77777777" w:rsidR="000B1329" w:rsidRDefault="00000000">
      <w:r>
        <w:t>• Doç. Dr. Başak Çakmak – Galata Üniversitesi</w:t>
      </w:r>
      <w:r>
        <w:br/>
        <w:t>• Doç. N. Irmak Akçadoğan – Doğuş Üniversitesi</w:t>
      </w:r>
    </w:p>
    <w:sectPr w:rsidR="000B13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773361">
    <w:abstractNumId w:val="8"/>
  </w:num>
  <w:num w:numId="2" w16cid:durableId="1687555803">
    <w:abstractNumId w:val="6"/>
  </w:num>
  <w:num w:numId="3" w16cid:durableId="192421773">
    <w:abstractNumId w:val="5"/>
  </w:num>
  <w:num w:numId="4" w16cid:durableId="1814758439">
    <w:abstractNumId w:val="4"/>
  </w:num>
  <w:num w:numId="5" w16cid:durableId="1875073931">
    <w:abstractNumId w:val="7"/>
  </w:num>
  <w:num w:numId="6" w16cid:durableId="1426226318">
    <w:abstractNumId w:val="3"/>
  </w:num>
  <w:num w:numId="7" w16cid:durableId="2057971851">
    <w:abstractNumId w:val="2"/>
  </w:num>
  <w:num w:numId="8" w16cid:durableId="1948925752">
    <w:abstractNumId w:val="1"/>
  </w:num>
  <w:num w:numId="9" w16cid:durableId="87766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329"/>
    <w:rsid w:val="0015074B"/>
    <w:rsid w:val="0029639D"/>
    <w:rsid w:val="00326F90"/>
    <w:rsid w:val="003D50E0"/>
    <w:rsid w:val="003E7C4C"/>
    <w:rsid w:val="004805DF"/>
    <w:rsid w:val="00AA1D8D"/>
    <w:rsid w:val="00B47730"/>
    <w:rsid w:val="00CB0664"/>
    <w:rsid w:val="00D767D4"/>
    <w:rsid w:val="00ED791B"/>
    <w:rsid w:val="00FC693F"/>
    <w:rsid w:val="00FD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EE8D0"/>
  <w14:defaultImageDpi w14:val="300"/>
  <w15:docId w15:val="{B7A02BAD-A109-E743-8486-2916ABEB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Muhammet Salih Yildirim</cp:lastModifiedBy>
  <cp:revision>5</cp:revision>
  <dcterms:created xsi:type="dcterms:W3CDTF">2013-12-23T23:15:00Z</dcterms:created>
  <dcterms:modified xsi:type="dcterms:W3CDTF">2025-10-09T11:46:00Z</dcterms:modified>
  <cp:category/>
</cp:coreProperties>
</file>